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657"/>
          <w:sz w:val="60"/>
        </w:rPr>
        <w:t>EnglishXP</w:t>
      </w:r>
    </w:p>
    <w:p>
      <w:pPr>
        <w:jc w:val="center"/>
      </w:pPr>
      <w:r>
        <w:rPr>
          <w:color w:val="415569"/>
          <w:sz w:val="36"/>
        </w:rPr>
        <w:t>IT Team Product &amp; Development Brief</w:t>
      </w:r>
    </w:p>
    <w:p>
      <w:pPr>
        <w:jc w:val="center"/>
      </w:pPr>
      <w:r>
        <w:rPr>
          <w:i/>
          <w:sz w:val="20"/>
        </w:rPr>
        <w:t>Prepared for development planning, MVP scoping, architecture discussion, and cost control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EnglishXP / AI-powered English learning app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Gantulga Lkhagvadorj / Hustle Hive LLC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Main market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Mongolia first, expandable internationally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Primary customers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Schools, language centers, students, adult learners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Document version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v1.0 - IT Team Brief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June 2026</w:t>
            </w:r>
          </w:p>
        </w:tc>
      </w:tr>
    </w:tbl>
    <w:p/>
    <w:p>
      <w:r>
        <w:rPr>
          <w:b/>
        </w:rPr>
        <w:t xml:space="preserve">Important note: </w:t>
      </w:r>
      <w:r>
        <w:t>This document is a product brief for discussion with the IT team. It defines the current intended direction, MVP scope, major modules, AI/voice constraints, and technical questions. Final implementation details should be confirmed after technical estimation.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EnglishXP is a gamified English learning platform designed for Mongolian learners and schools. The app combines structured lessons, AI buddy/teacher support, vocabulary systems, speaking practice, listening materials, school assignments, progress tracking, and reward mechanics.</w:t>
      </w:r>
    </w:p>
    <w:p>
      <w:pPr>
        <w:pStyle w:val="ListBullet"/>
      </w:pPr>
      <w:r>
        <w:t>Make English learning feel modern, addictive, practical, and less boring than traditional classroom-only methods.</w:t>
      </w:r>
    </w:p>
    <w:p>
      <w:pPr>
        <w:pStyle w:val="ListBullet"/>
      </w:pPr>
      <w:r>
        <w:t>Support schools and teachers with ready-made assignments, progress tracking, and curriculum-aligned content.</w:t>
      </w:r>
    </w:p>
    <w:p>
      <w:pPr>
        <w:pStyle w:val="ListBullet"/>
      </w:pPr>
      <w:r>
        <w:t>Use AI carefully: high learning value, controlled costs, and short interactive conversations instead of expensive long monologues.</w:t>
      </w:r>
    </w:p>
    <w:p>
      <w:pPr>
        <w:pStyle w:val="ListBullet"/>
      </w:pPr>
      <w:r>
        <w:t>Build a scalable foundation first, then expand into AI buddy marketplace, live lessons, school contracts, and international features.</w:t>
      </w:r>
    </w:p>
    <w:p>
      <w:pPr>
        <w:pStyle w:val="Heading1"/>
      </w:pPr>
      <w:r>
        <w:t>2. Target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shd w:fill="D9EAF7"/>
            <w:vAlign w:val="center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b/>
                <w:sz w:val="18"/>
              </w:rPr>
              <w:t>Main Functions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Learns vocabulary, grammar, speaking, listening, reading; earns XP/Sparks; uses AI buddy; completes assignments.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Creates/manages classes, sends assignments, checks progress, reviews weak areas, monitors exam/quiz results.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School/Admin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Manages classes, teachers, subscriptions, payment status, student access, reports.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Content/Admin Team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Uploads lessons, vocabulary packs, listening content, quizzes, word cards, images, and app events.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Super Admin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Controls users, plans, AI usage limits, content moderation, revenue settings, and system configuration.</w:t>
            </w:r>
          </w:p>
        </w:tc>
      </w:tr>
    </w:tbl>
    <w:p/>
    <w:p>
      <w:pPr>
        <w:pStyle w:val="Heading1"/>
      </w:pPr>
      <w:r>
        <w:t>3. MVP Scope Recommendation</w:t>
      </w:r>
    </w:p>
    <w:p>
      <w:r>
        <w:t>The first version should be strong enough to test with real students and schools, but not overloaded. The MVP should focus on retention, school usefulness, and cost-controlled 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b/>
                <w:sz w:val="18"/>
              </w:rPr>
              <w:t>Features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Student account, placement/level selection, vocabulary learning, grammar micro-lessons, basic listening, quizzes, XP, teacher class dashboard, assignment sending, admin panel, basic AI text buddy.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Should Have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Double-tap dictionary, speaking practice with limited AI voice, progress analytics, streaks, basic Sparks currency, school subscription management.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Later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AI buddy marketplace, card battle, full audiobook library, secure exam mode, creator AI buddies, profession scenario games, live teacher platform, advanced marketplace.</w:t>
            </w:r>
          </w:p>
        </w:tc>
      </w:tr>
    </w:tbl>
    <w:p/>
    <w:p>
      <w:pPr>
        <w:pStyle w:val="Heading1"/>
      </w:pPr>
      <w:r>
        <w:t>4. Core App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7632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Authentication &amp; Profiles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Phone/email login, student profile, level, school/class connection, English name suggestion, profile avatar.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Learning Home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Daily tasks, streak, XP, Sparks balance, current level, recommended lessons, quick practice buttons.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Vocabulary System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Word cards, examples, image support, swipe known/unknown, spaced review logic, common meaning indicator.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Grammar System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A1-B1 micro-lessons, examples, practice questions, mastery tests, “I don’t understand” explanation button.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Listening System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Short listening passages for MVP, transcript, dictionary tap, quiz after listening, XP only after proof of understanding.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Speaking / AI Buddy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Short AI replies, one correction max, follow-up question, voice minute cap, text continues after voice limit.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Teacher Dashboard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Class creation, assignment sending, student progress, weak topics, completion status, quiz scores.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Admin Panel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Content upload/edit, user management, plan limits, AI usage monitoring, school accounts, reports.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Payments &amp; Plans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Monthly plans, pilot trial, school-paid class bundles, future carrier billing support.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Gamification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XP for lifetime progress; Sparks as spendable currency; streaks, badges, rewards, leaderboards later.</w:t>
            </w:r>
          </w:p>
        </w:tc>
      </w:tr>
    </w:tbl>
    <w:p/>
    <w:p>
      <w:pPr>
        <w:pStyle w:val="Heading1"/>
      </w:pPr>
      <w:r>
        <w:t>5. AI and Voice Strategy</w:t>
      </w:r>
    </w:p>
    <w:p>
      <w:r>
        <w:t>AI must be designed as a learning assistant, not a random unlimited chatbot. Main goal: high perceived value with predictable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Text AI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GPT-4-mini-class model or equivalent. Used for explanations, examples, grammar help, casual practice, and short teacher-like support.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Voice AI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Controlled by monthly voice allowance. AI replies should be short, around 8-15 seconds, and should always keep the student talking.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Standard plan voice idea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34,000₮ plan may include about 25 minutes of premium AI voice per user/month. Average 8-second AI replies = around 185 AI voice replies.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Cost ceiling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Maximum internal variable cost target: 13,000₮ per paid user/month across AI, voice, STT, server, database, payment fees, and buffer.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Voice limit behavior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Warn user around 80% and 95%. At limit: voice stops, text AI continues, show reset timer and upgrade option.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Safety rules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No copying famous voices. Teacher voices only with written permission and commercial licensing contract.</w:t>
            </w:r>
          </w:p>
        </w:tc>
      </w:tr>
    </w:tbl>
    <w:p/>
    <w:p>
      <w:pPr>
        <w:pStyle w:val="Heading1"/>
      </w:pPr>
      <w:r>
        <w:t>6. Learning Content Requirements</w:t>
      </w:r>
    </w:p>
    <w:p>
      <w:pPr>
        <w:pStyle w:val="ListBullet"/>
      </w:pPr>
      <w:r>
        <w:t>Content should be original or legally licensed. Do not copy official textbooks, paid dictionaries, copyrighted modern books, or famous branded characters.</w:t>
      </w:r>
    </w:p>
    <w:p>
      <w:pPr>
        <w:pStyle w:val="ListBullet"/>
      </w:pPr>
      <w:r>
        <w:t>School curriculum can be used as an alignment blueprint only: learning goals, grammar targets, skill progression, and difficulty level.</w:t>
      </w:r>
    </w:p>
    <w:p>
      <w:pPr>
        <w:pStyle w:val="ListBullet"/>
      </w:pPr>
      <w:r>
        <w:t>A1-A2 content should be simple, visual, and practical. B1-B2 content can include deeper grammar, listening, reading, and speaking tasks.</w:t>
      </w:r>
    </w:p>
    <w:p>
      <w:pPr>
        <w:pStyle w:val="ListBullet"/>
      </w:pPr>
      <w:r>
        <w:t>Listening MVP should use short 1-3 minute passages, not full audiobooks at first.</w:t>
      </w:r>
    </w:p>
    <w:p>
      <w:pPr>
        <w:pStyle w:val="ListBullet"/>
      </w:pPr>
      <w:r>
        <w:t>Every passive learning feature should have proof of understanding: quiz, task, short answer, or completion check before full XP reward.</w:t>
      </w:r>
    </w:p>
    <w:p>
      <w:pPr>
        <w:pStyle w:val="Heading1"/>
      </w:pPr>
      <w:r>
        <w:t>7. Gamification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XP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Lifetime progress. Earned from lessons, quizzes, listening, speaking, reviews, streaks, and assignments.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Sparks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Spendable and purchasable currency. Used for word packs, grammar packs, cosmetics, video lessons, IELTS materials, card packs, and later merch.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Streaks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Daily learning habit mechanic. Should reward consistency without making fake progress easy.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Cards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Vocabulary cards can later connect to battle mode, rarity, collections, and rewards.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Anti-abuse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XP/Sparks should require real interaction and correct answers, not just opening screens.</w:t>
            </w:r>
          </w:p>
        </w:tc>
      </w:tr>
    </w:tbl>
    <w:p/>
    <w:p>
      <w:pPr>
        <w:pStyle w:val="Heading1"/>
      </w:pPr>
      <w:r>
        <w:t>8. Suggested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7920"/>
            <w:shd w:fill="D9EAF7"/>
            <w:vAlign w:val="center"/>
          </w:tcPr>
          <w:p>
            <w:r/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Mobile app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Flutter is preferred for iOS + Android single codebase.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Node.js/NestJS, Laravel, Django, or similar scalable backend. Team should propose final stack.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PostgreSQL recommended for structured learning/class/payment data. Redis optional for caching/queues.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Storage/CDN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Cloud storage for images, audio, videos, documents. CDN recommended for listening/audio assets.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AI service layer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Separate AI gateway to manage prompts, model routing, limits, logging, and cost controls.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Admin panel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Web-based dashboard for content, users, schools, teachers, subscriptions, reports.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Track active users, lesson completion, retention, AI usage, voice minutes, costs, conversion, weak lessons.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Role-based access control, rate limits, encrypted secrets, safe authentication, payment security, data backups.</w:t>
            </w:r>
          </w:p>
        </w:tc>
      </w:tr>
    </w:tbl>
    <w:p/>
    <w:p>
      <w:pPr>
        <w:pStyle w:val="Heading1"/>
      </w:pPr>
      <w:r>
        <w:t>9. Key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b/>
                <w:sz w:val="18"/>
              </w:rPr>
              <w:t>Example Fields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id, name, email/phone, role, level, plan, school/class, XP, Sparks, streak, settings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id, name, owner/admin, subscription, classes, teachers, payment status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Class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id, school_id, teacher_id, student list, level, assignments, schedule optional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Lesson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id, type, level, unit, content, examples, media, quiz, XP reward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Word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id, word, meaning, examples, image, pronunciation, difficulty, frequency/common 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Assignment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id, class_id, lesson_ids, due date, status, completion data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 Usage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user_id, text tokens, voice seconds, STT minutes, cost estimate, date/month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Payment/Plan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user/school, plan type, price, period, status, limits, invoice/transaction info</w:t>
            </w:r>
          </w:p>
        </w:tc>
      </w:tr>
    </w:tbl>
    <w:p/>
    <w:p>
      <w:pPr>
        <w:pStyle w:val="Heading1"/>
      </w:pPr>
      <w:r>
        <w:t>10. Pricing and Plan Logic</w:t>
      </w:r>
    </w:p>
    <w:p>
      <w:pPr>
        <w:pStyle w:val="ListBullet"/>
      </w:pPr>
      <w:r>
        <w:t>Basic/free users must be very low cost, ideally under 1,000₮ per user/month.</w:t>
      </w:r>
    </w:p>
    <w:p>
      <w:pPr>
        <w:pStyle w:val="ListBullet"/>
      </w:pPr>
      <w:r>
        <w:t>Standard public plan can be positioned around 34,000₮ if using richer AI features.</w:t>
      </w:r>
    </w:p>
    <w:p>
      <w:pPr>
        <w:pStyle w:val="ListBullet"/>
      </w:pPr>
      <w:r>
        <w:t>Premium plan around 56,000₮ can include more AI voice, premium buddies, extra Sparks, advanced practice, or teacher-style packs.</w:t>
      </w:r>
    </w:p>
    <w:p>
      <w:pPr>
        <w:pStyle w:val="ListBullet"/>
      </w:pPr>
      <w:r>
        <w:t>School/class bundles can be billed per student per month, with a professional 14-day pilot before paid conversion.</w:t>
      </w:r>
    </w:p>
    <w:p>
      <w:pPr>
        <w:pStyle w:val="ListBullet"/>
      </w:pPr>
      <w:r>
        <w:t>System must support changing limits without app update: voice minutes, token allowance, Sparks rate, plan features, payment status.</w:t>
      </w:r>
    </w:p>
    <w:p>
      <w:pPr>
        <w:pStyle w:val="Heading1"/>
      </w:pPr>
      <w:r>
        <w:t>11. Admin Panel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Admin Area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b/>
                <w:sz w:val="18"/>
              </w:rPr>
              <w:t>Needed Functions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User Management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View/search users, roles, plan, school/class, usage, status, ban/suspend if needed.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Content Management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Create/edit lessons, vocabulary, grammar units, listening scripts, quizzes, images/audio.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School Management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Create schools, assign admins/teachers/classes, view subscription and class reports.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AI Cost Dashboard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Monthly tokens, voice minutes, STT minutes, cost per user, users near cap, total AI cost.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Payment Management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Plans, invoices/transactions, failed payments, free trial/pilot status, manual override.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Daily active users, retention, completion rate, top weak lessons, revenue, churn, conversion.</w:t>
            </w:r>
          </w:p>
        </w:tc>
      </w:tr>
    </w:tbl>
    <w:p/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App should feel fast on mid-range Android phones. Learning screens should load quickly with cached assets where possible.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Design for schools and thousands of users, but avoid overbuilding before validation.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Daily backups, error logging, crash monitoring, retry logic for AI/payment failures.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Protect student data. Avoid unnecessary personal data collection. Separate teacher/school/student permissions.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Moderation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AI buddy should avoid unsafe topics, sexual content for minors, personal data requests, drugs/gambling/political persuasion.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Cost Control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Hard limits for AI usage, voice usage, storage bandwidth, and free plan usage.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Localization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Mongolian + English UI support from early stage; content can be bilingual where useful.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Maintainability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Clean modular architecture, documented APIs, admin-editable content, configurable plan limits.</w:t>
            </w:r>
          </w:p>
        </w:tc>
      </w:tr>
    </w:tbl>
    <w:p/>
    <w:p>
      <w:pPr>
        <w:pStyle w:val="Heading1"/>
      </w:pPr>
      <w:r>
        <w:t>13.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0 - Discovery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Finalize requirements, wireframes, stack, database schema, cost estimates, API plan, project timeline.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1 - MVP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Student app, vocabulary, grammar, listening short content, quizzes, XP, teacher dashboard, admin panel, basic text AI.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1.5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Limited voice AI, Sparks, streaks, basic payment, school pilot tools, analytics.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AI buddy marketplace, richer speaking, audiobook/listening library, vocabulary battle, advanced grammar bundles.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Secure exam mode, creator AI buddies, live teacher platform, profession scenario games, international expansion.</w:t>
            </w:r>
          </w:p>
        </w:tc>
      </w:tr>
    </w:tbl>
    <w:p/>
    <w:p>
      <w:pPr>
        <w:pStyle w:val="Heading1"/>
      </w:pPr>
      <w:r>
        <w:t>14. Questions for IT Team</w:t>
      </w:r>
    </w:p>
    <w:p>
      <w:pPr>
        <w:pStyle w:val="ListBullet"/>
      </w:pPr>
      <w:r>
        <w:t>What tech stack do you recommend for fastest MVP and long-term scalability?</w:t>
      </w:r>
    </w:p>
    <w:p>
      <w:pPr>
        <w:pStyle w:val="ListBullet"/>
      </w:pPr>
      <w:r>
        <w:t>How many months and how many developers are needed for Phase 1 MVP?</w:t>
      </w:r>
    </w:p>
    <w:p>
      <w:pPr>
        <w:pStyle w:val="ListBullet"/>
      </w:pPr>
      <w:r>
        <w:t>What is the estimated cost for MVP only vs MVP + AI voice + school dashboard?</w:t>
      </w:r>
    </w:p>
    <w:p>
      <w:pPr>
        <w:pStyle w:val="ListBullet"/>
      </w:pPr>
      <w:r>
        <w:t>Can the plan limits, AI voice caps, Sparks rate, and feature access be changed from admin panel?</w:t>
      </w:r>
    </w:p>
    <w:p>
      <w:pPr>
        <w:pStyle w:val="ListBullet"/>
      </w:pPr>
      <w:r>
        <w:t>How will AI usage be logged and cost-controlled per user/month?</w:t>
      </w:r>
    </w:p>
    <w:p>
      <w:pPr>
        <w:pStyle w:val="ListBullet"/>
      </w:pPr>
      <w:r>
        <w:t>What is the best architecture for audio storage, streaming, caching, and future offline downloads?</w:t>
      </w:r>
    </w:p>
    <w:p>
      <w:pPr>
        <w:pStyle w:val="ListBullet"/>
      </w:pPr>
      <w:r>
        <w:t>Can we build content tools so non-developers can upload lessons, words, quizzes, images, and audio?</w:t>
      </w:r>
    </w:p>
    <w:p>
      <w:pPr>
        <w:pStyle w:val="ListBullet"/>
      </w:pPr>
      <w:r>
        <w:t>How will teacher/school/student permissions work?</w:t>
      </w:r>
    </w:p>
    <w:p>
      <w:pPr>
        <w:pStyle w:val="ListBullet"/>
      </w:pPr>
      <w:r>
        <w:t>What are the biggest technical risks and cost risks?</w:t>
      </w:r>
    </w:p>
    <w:p>
      <w:pPr>
        <w:pStyle w:val="ListBullet"/>
      </w:pPr>
      <w:r>
        <w:t>What should be removed from MVP to launch faster?</w:t>
      </w:r>
    </w:p>
    <w:p>
      <w:pPr>
        <w:pStyle w:val="Heading1"/>
      </w:pPr>
      <w:r>
        <w:t>15. Immediate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9072"/>
            <w:shd w:fill="D9EAF7"/>
            <w:vAlign w:val="center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8"/>
              </w:rPr>
              <w:t>IT team reviews this brief and highlights unclear or expensive features.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8"/>
              </w:rPr>
              <w:t>Create simple wireframes for student app, teacher dashboard, and admin panel.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8"/>
              </w:rPr>
              <w:t>Confirm MVP feature list and remove Phase 2/3 features from first build.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8"/>
              </w:rPr>
              <w:t>Create technical estimate: timeline, team size, cost, hosting estimate, AI estimate.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8"/>
              </w:rPr>
              <w:t>Create development roadmap with milestones and demo checkpoints.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8"/>
              </w:rPr>
              <w:t>Start with small closed pilot: limited students/classes, real feedback, cost tracking.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EnglishXP IT Team Brief | Confidential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65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6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6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