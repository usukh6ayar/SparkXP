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371491"/>
          <w:sz w:val="50"/>
        </w:rPr>
        <w:t>SparkXP AI Buddy</w:t>
      </w:r>
    </w:p>
    <w:p>
      <w:pPr>
        <w:jc w:val="center"/>
      </w:pPr>
      <w:r>
        <w:rPr>
          <w:rFonts w:ascii="Arial" w:hAnsi="Arial" w:eastAsia="Arial"/>
          <w:color w:val="5F5F5F"/>
          <w:sz w:val="22"/>
        </w:rPr>
        <w:t>Техникийн Pipeline, Backend, Voice, Avatar, Memory, Admin Control — IT багт зориулсан баримт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7C4DFF"/>
          <w:left w:val="single" w:sz="8" w:space="0" w:color="7C4DFF"/>
          <w:bottom w:val="single" w:sz="8" w:space="0" w:color="7C4DFF"/>
          <w:right w:val="single" w:sz="8" w:space="0" w:color="7C4DFF"/>
          <w:insideH w:val="single" w:sz="8" w:space="0" w:color="7C4DFF"/>
          <w:insideV w:val="single" w:sz="8" w:space="0" w:color="7C4DFF"/>
        </w:tblBorders>
      </w:tblPr>
      <w:tblGrid>
        <w:gridCol w:w="10224"/>
      </w:tblGrid>
      <w:tr>
        <w:tc>
          <w:tcPr>
            <w:tcW w:type="dxa" w:w="10224"/>
            <w:shd w:fill="F2EF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71491"/>
                <w:sz w:val="21"/>
              </w:rPr>
              <w:t>Хамрах хүрээ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02020"/>
                <w:sz w:val="19"/>
              </w:rPr>
              <w:t>Энэ document нь зөвхөн AI Buddy feature-д зориулагдсан. Vocabulary, listening lesson, badges, trophies, exam prep, reading feature зэрэг бусад module-ийг энд оруулахгүй.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3714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Талбар</w:t>
            </w:r>
          </w:p>
        </w:tc>
        <w:tc>
          <w:tcPr>
            <w:tcW w:type="dxa" w:w="7920"/>
            <w:shd w:fill="3714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Тодорхойлолт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SparkXP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Feature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 Buddy / AI Speaking Companion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Хэрэглэгчийн зорилго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Англиар ярих дадлага хийх, алдаагаа засуулах, follow-up question авч яриагаа үргэлжлүүлэх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 experience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Хэрэглэгч ярьж эсвэл бичнэ → AI ойлгоно → богино, хүн шиг хариулна → 3D buddy эмоци/амны хөдөлгөөнтэйгээр ярьж өгнө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Main rule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 reply их урт биш: ойролцоогоор 8–15 секундийн audio-д багтахуйц богино, ойлгомжтой, friendly байх</w:t>
            </w:r>
          </w:p>
        </w:tc>
      </w:tr>
    </w:tbl>
    <w:p>
      <w:pPr>
        <w:pStyle w:val="DocSubtle"/>
      </w:pPr>
      <w:r>
        <w:rPr>
          <w:rFonts w:ascii="Arial" w:hAnsi="Arial" w:eastAsia="Arial"/>
          <w:sz w:val="20"/>
        </w:rPr>
        <w:t>Version: Internal handoff / AI Buddy only</w:t>
      </w:r>
    </w:p>
    <w:p>
      <w:pPr>
        <w:pStyle w:val="DocSubtle"/>
      </w:pPr>
      <w:r>
        <w:rPr>
          <w:rFonts w:ascii="Arial" w:hAnsi="Arial" w:eastAsia="Arial"/>
          <w:sz w:val="20"/>
        </w:rPr>
        <w:t>Prepared for: SparkXP IT team</w:t>
      </w:r>
    </w:p>
    <w:p>
      <w:r>
        <w:br w:type="page"/>
      </w:r>
    </w:p>
    <w:p>
      <w:pPr>
        <w:pStyle w:val="Heading1"/>
      </w:pPr>
      <w:r>
        <w:t>Агуулга</w:t>
      </w:r>
    </w:p>
    <w:p>
      <w:r>
        <w:rPr>
          <w:rFonts w:ascii="Arial" w:hAnsi="Arial" w:eastAsia="Arial"/>
          <w:sz w:val="20"/>
        </w:rPr>
        <w:t>1. Product definition ба feature scope</w:t>
      </w:r>
    </w:p>
    <w:p>
      <w:r>
        <w:rPr>
          <w:rFonts w:ascii="Arial" w:hAnsi="Arial" w:eastAsia="Arial"/>
          <w:sz w:val="20"/>
        </w:rPr>
        <w:t>2. High-level architecture</w:t>
      </w:r>
    </w:p>
    <w:p>
      <w:r>
        <w:rPr>
          <w:rFonts w:ascii="Arial" w:hAnsi="Arial" w:eastAsia="Arial"/>
          <w:sz w:val="20"/>
        </w:rPr>
        <w:t>3. Realtime conversation pipeline</w:t>
      </w:r>
    </w:p>
    <w:p>
      <w:r>
        <w:rPr>
          <w:rFonts w:ascii="Arial" w:hAnsi="Arial" w:eastAsia="Arial"/>
          <w:sz w:val="20"/>
        </w:rPr>
        <w:t>4. AI Orchestrator logic</w:t>
      </w:r>
    </w:p>
    <w:p>
      <w:r>
        <w:rPr>
          <w:rFonts w:ascii="Arial" w:hAnsi="Arial" w:eastAsia="Arial"/>
          <w:sz w:val="20"/>
        </w:rPr>
        <w:t>5. Prompt ба JSON output contract</w:t>
      </w:r>
    </w:p>
    <w:p>
      <w:r>
        <w:rPr>
          <w:rFonts w:ascii="Arial" w:hAnsi="Arial" w:eastAsia="Arial"/>
          <w:sz w:val="20"/>
        </w:rPr>
        <w:t>6. Voice pipeline: STT + TTS</w:t>
      </w:r>
    </w:p>
    <w:p>
      <w:r>
        <w:rPr>
          <w:rFonts w:ascii="Arial" w:hAnsi="Arial" w:eastAsia="Arial"/>
          <w:sz w:val="20"/>
        </w:rPr>
        <w:t>7. 3D Avatar / Unity pipeline</w:t>
      </w:r>
    </w:p>
    <w:p>
      <w:r>
        <w:rPr>
          <w:rFonts w:ascii="Arial" w:hAnsi="Arial" w:eastAsia="Arial"/>
          <w:sz w:val="20"/>
        </w:rPr>
        <w:t>8. Memory pipeline</w:t>
      </w:r>
    </w:p>
    <w:p>
      <w:r>
        <w:rPr>
          <w:rFonts w:ascii="Arial" w:hAnsi="Arial" w:eastAsia="Arial"/>
          <w:sz w:val="20"/>
        </w:rPr>
        <w:t>9. Backend modules ба database schema</w:t>
      </w:r>
    </w:p>
    <w:p>
      <w:r>
        <w:rPr>
          <w:rFonts w:ascii="Arial" w:hAnsi="Arial" w:eastAsia="Arial"/>
          <w:sz w:val="20"/>
        </w:rPr>
        <w:t>10. API endpoints</w:t>
      </w:r>
    </w:p>
    <w:p>
      <w:r>
        <w:rPr>
          <w:rFonts w:ascii="Arial" w:hAnsi="Arial" w:eastAsia="Arial"/>
          <w:sz w:val="20"/>
        </w:rPr>
        <w:t>11. Admin panel requirements</w:t>
      </w:r>
    </w:p>
    <w:p>
      <w:r>
        <w:rPr>
          <w:rFonts w:ascii="Arial" w:hAnsi="Arial" w:eastAsia="Arial"/>
          <w:sz w:val="20"/>
        </w:rPr>
        <w:t>12. Usage limits ба cost-control</w:t>
      </w:r>
    </w:p>
    <w:p>
      <w:r>
        <w:rPr>
          <w:rFonts w:ascii="Arial" w:hAnsi="Arial" w:eastAsia="Arial"/>
          <w:sz w:val="20"/>
        </w:rPr>
        <w:t>13. Safety, privacy, abuse prevention</w:t>
      </w:r>
    </w:p>
    <w:p>
      <w:r>
        <w:rPr>
          <w:rFonts w:ascii="Arial" w:hAnsi="Arial" w:eastAsia="Arial"/>
          <w:sz w:val="20"/>
        </w:rPr>
        <w:t>14. Error handling ба fallback</w:t>
      </w:r>
    </w:p>
    <w:p>
      <w:r>
        <w:rPr>
          <w:rFonts w:ascii="Arial" w:hAnsi="Arial" w:eastAsia="Arial"/>
          <w:sz w:val="20"/>
        </w:rPr>
        <w:t>15. QA test cases ба acceptance criteria</w:t>
      </w:r>
    </w:p>
    <w:p>
      <w:r>
        <w:rPr>
          <w:rFonts w:ascii="Arial" w:hAnsi="Arial" w:eastAsia="Arial"/>
          <w:sz w:val="20"/>
        </w:rPr>
        <w:t>16. Implementation checklist</w:t>
      </w:r>
    </w:p>
    <w:p>
      <w:r>
        <w:br w:type="page"/>
      </w:r>
    </w:p>
    <w:p>
      <w:pPr>
        <w:pStyle w:val="Heading1"/>
      </w:pPr>
      <w:r>
        <w:t>1. Product definition ба feature scope</w:t>
      </w:r>
    </w:p>
    <w:p>
      <w:r>
        <w:rPr>
          <w:rFonts w:ascii="Arial" w:hAnsi="Arial" w:eastAsia="Arial"/>
          <w:sz w:val="20"/>
        </w:rPr>
        <w:t>AI Buddy нь SparkXP доторх realtime speaking companion юм. Гол зорилго нь сурагчийг “AI chatbot”-той биш, харин өөрийн buddy/teacher avatar-тай ярьж байгаа мэт мэдрүүлэх.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Хэрэглэгч микрофоноор ярина эсвэл text бичнэ.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AI Buddy богино, natural English reply өгнө.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Нэг удаад нэг гол correction өгнө. Олон засвар зэрэг өгөхгүй.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Reply бүрийн төгсгөлд conversation үргэлжлүүлэх follow-up question байна.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Avatar нь emotion, idle animation, lip-sync, gesture-тэй байна.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Хэрэглэгчийн түвшин, сонирхол, өмнөх алдаа, buddy persona-г memory дээр хадгална.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F5B800"/>
          <w:left w:val="single" w:sz="8" w:space="0" w:color="F5B800"/>
          <w:bottom w:val="single" w:sz="8" w:space="0" w:color="F5B800"/>
          <w:right w:val="single" w:sz="8" w:space="0" w:color="F5B800"/>
          <w:insideH w:val="single" w:sz="8" w:space="0" w:color="F5B800"/>
          <w:insideV w:val="single" w:sz="8" w:space="0" w:color="F5B800"/>
        </w:tblBorders>
      </w:tblPr>
      <w:tblGrid>
        <w:gridCol w:w="10224"/>
      </w:tblGrid>
      <w:tr>
        <w:tc>
          <w:tcPr>
            <w:tcW w:type="dxa" w:w="10224"/>
            <w:shd w:fill="FFF7E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71491"/>
                <w:sz w:val="21"/>
              </w:rPr>
              <w:t>Feature-д орохгүй зүйл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02020"/>
                <w:sz w:val="19"/>
              </w:rPr>
              <w:t>Энэ pipeline-д lesson content generation, vocabulary image generation, badge/trophy, exam prep, reading feature, classroom dashboard-г оруулахгүй. Гэхдээ AI Buddy usage, billing, memory, admin setting нь үндсэн backend-тэй холбогдоно.</w:t>
            </w:r>
          </w:p>
        </w:tc>
      </w:tr>
    </w:tbl>
    <w:p>
      <w:pPr>
        <w:pStyle w:val="Heading2"/>
      </w:pPr>
      <w:r>
        <w:t>AI Buddy-н үндсэн experience rule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820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Implementation note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Reply length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8–15 секунд audio-д багтахуйц богино. AI урт lecture хийхгүй.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Correction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Нэг turn дээр хамгийн чухал нэг алдааг л засна. Хэт олон grammar correction хийхгүй.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Tone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Friendly, teacher-like, playful, гэхдээ хүүхэд шиг cringe биш.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Difficulty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CEFR level-аар controlled: A1/A2 энгийн өгүүлбэр; B1/B2 илүү natural; C1/C2 advanced.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Follow-up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Reply бүр хэрэглэгчийг дахин яриулах асуултаар дуусна.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App нь language learning purpose. Medical/legal/finance зэрэг high-stakes advice-г authoritative байдлаар өгөхгүй.</w:t>
            </w:r>
          </w:p>
        </w:tc>
      </w:tr>
    </w:tbl>
    <w:p>
      <w:pPr>
        <w:pStyle w:val="Heading1"/>
      </w:pPr>
      <w:r>
        <w:t>2. High-level architecture</w:t>
      </w:r>
    </w:p>
    <w:p>
      <w:r>
        <w:rPr>
          <w:rFonts w:ascii="Arial" w:hAnsi="Arial" w:eastAsia="Arial"/>
          <w:sz w:val="20"/>
        </w:rPr>
        <w:t>AI Buddy-г нэг module гэж харахгүй. Энэ нь mobile client, backend orchestrator, AI providers, avatar engine, memory/database, admin control гэсэн хэдэн subsystem-ийн нийлбэр байна.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92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Mobile App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Flutter app. Audio record/playback, chat UI, avatar container, push-to-talk, text input, usage display.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Avatar Layer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Unity-based 3D buddy module. Emotion, gesture, idle animation, lip-sync, audio sync. Flutter-тэй bridge хийж ажиллана.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 API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NestJS/Node backend. Auth, session, usage limit, provider routing, logging, admin settings.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 Orchestrator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 → context builder → LLM → response validator → TTS → avatar instruction гэсэн гол pipeline-г удирдана.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 Provider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audio-г text болгоно. Free/local/open-source option эсвэл paid fallback сонгож болно.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Provider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Conversation reply, correction, follow-up question, emotion tag, memory update үүсгэнэ.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 Provider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 reply text-г selected buddy voice-оор audio болгоно. ElevenLabs Flash v2.5 / configured provider.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profile, buddy settings, sessions, messages, memory, usage, safety logs.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Storage/CDN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Voice cache, avatar assets, conversation audio logs if enabled, compressed memory files.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 Panel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 persona, voice ID, prompt, limits, safety settings, provider switch, analytics.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AA3E8"/>
          <w:left w:val="single" w:sz="8" w:space="0" w:color="5AA3E8"/>
          <w:bottom w:val="single" w:sz="8" w:space="0" w:color="5AA3E8"/>
          <w:right w:val="single" w:sz="8" w:space="0" w:color="5AA3E8"/>
          <w:insideH w:val="single" w:sz="8" w:space="0" w:color="5AA3E8"/>
          <w:insideV w:val="single" w:sz="8" w:space="0" w:color="5AA3E8"/>
        </w:tblBorders>
      </w:tblPr>
      <w:tblGrid>
        <w:gridCol w:w="10224"/>
      </w:tblGrid>
      <w:tr>
        <w:tc>
          <w:tcPr>
            <w:tcW w:type="dxa" w:w="10224"/>
            <w:shd w:fill="EBF6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71491"/>
                <w:sz w:val="21"/>
              </w:rPr>
              <w:t>Developer principle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02020"/>
                <w:sz w:val="19"/>
              </w:rPr>
              <w:t>Provider-уудыг hardcode хийхгүй. STT, LLM, TTS бүрийг interface/adaptor байдлаар хийвэл дараа нь provider солих, cost бууруулах, fallback хийх амар болно.</w:t>
            </w:r>
          </w:p>
        </w:tc>
      </w:tr>
    </w:tbl>
    <w:p>
      <w:pPr>
        <w:pStyle w:val="Heading1"/>
      </w:pPr>
      <w:r>
        <w:t>3. Realtime conversation pipeline</w:t>
      </w:r>
    </w:p>
    <w:p>
      <w:r>
        <w:rPr>
          <w:rFonts w:ascii="Arial" w:hAnsi="Arial" w:eastAsia="Arial"/>
          <w:sz w:val="20"/>
        </w:rPr>
        <w:t>Доорх pipeline нь voice turn буюу хэрэглэгч микрофоноор ярьсан тохиолдлын үндсэн урсгал. Text turn дээр STT step алгасагдана.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50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1872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06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input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Хэрэглэгч push-to-talk дарж ярина. App audio-г 16k/24k sample rate, mono, compressed format-аар backend рүү илгээнэ.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Pre-check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Auth, plan limit, monthly voice minutes, rate limit, session state шалгана. Limit дууссан бол AI call хийхгүй.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Audio → text. Confidence бага бол “I didn’t catch that” fallback reply өгч болно.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Context Builder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CEFR, buddy persona, last messages, short memory, lesson/topic context, user mistakes-г prompt context болгоно.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response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богино reply, one correction, follow-up question, emotion tag, gesture tag, memory update suggestion үүсгэнэ.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Validation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JSON schema, reply length, safety flags, language level, token budget, banned output шалгана.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Final reply text-г buddy voice-оор audio болгоно. Repeated/static phrase бол cache ашиглана.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Avatar instruction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Emotion + gesture + viseme/lip-sync timing-г Unity module-д дамжуулна.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9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Client playback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App audio-г play хийж, avatar амны хөдөлгөөн/эмоци sync хийнэ.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Save logs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Message, correction, usage seconds/tokens, safety event, memory update queue-г DB-д хадгална.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10224"/>
      </w:tblGrid>
      <w:tr>
        <w:tc>
          <w:tcPr>
            <w:tcW w:type="dxa" w:w="1022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Voice Turn Flow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User audio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Backend pre-check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STT transcription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Context Builder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LLM JSON response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Response Validator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TTS audio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Avatar emotion/lip-sync instruction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Mobile playback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→ Save usage + memory + analytics</w:t>
            </w:r>
          </w:p>
        </w:tc>
      </w:tr>
    </w:tbl>
    <w:p>
      <w:pPr>
        <w:pStyle w:val="Heading1"/>
      </w:pPr>
      <w:r>
        <w:t>4. AI Orchestrator logic</w:t>
      </w:r>
    </w:p>
    <w:p>
      <w:r>
        <w:rPr>
          <w:rFonts w:ascii="Arial" w:hAnsi="Arial" w:eastAsia="Arial"/>
          <w:sz w:val="20"/>
        </w:rPr>
        <w:t>AI Orchestrator нь AI Buddy-н гол тархи. Энэ service нь provider-ууд руу шууд scattered call хийхийн оронд бүх AI logic-г нэг controlled layer дээр барина.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Sub-module</w:t>
            </w:r>
          </w:p>
        </w:tc>
        <w:tc>
          <w:tcPr>
            <w:tcW w:type="dxa" w:w="792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Session Manager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Session эхлүүлэх, үргэлжлүүлэх, дуусгах. User/buddy/topic/session state барина.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Usage Guard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Plan minute, token limit, daily request, abuse rate limit шалгана.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Context Builder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System prompt + buddy persona + CEFR + memory + recent messages + lesson/topic-г нэгтгэнэ.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Provider Router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STT/LLM/TTS provider сонгоно. Provider fail бол fallback сонгоно.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Response Validator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output JSON schema зөв эсэх, reply урт, safety, tone, CEFR тохирч байгаа эсэхийг шалгана.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Writer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Зөвхөн хэрэгтэй, урт хугацаанд ашигтай memory-г хадгална. Temporary chat log-ийг full memory болгож хадгалахгүй.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Analytics Writer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Turn latency, STT seconds, TTS chars, LLM tokens, correction type, topic interest, retention signal хадгална.</w:t>
            </w:r>
          </w:p>
        </w:tc>
      </w:tr>
    </w:tbl>
    <w:p>
      <w:r>
        <w:rPr>
          <w:rFonts w:ascii="Arial" w:hAnsi="Arial" w:eastAsia="Arial"/>
          <w:sz w:val="20"/>
        </w:rPr>
        <w:t>Orchestrator service-д “single source of truth” байх ёстой. Prompt, persona, voice, limits, model, fallback config зэрэг нь admin/config DB-ээс ирнэ.</w:t>
      </w:r>
    </w:p>
    <w:p>
      <w:pPr>
        <w:pStyle w:val="Heading1"/>
      </w:pPr>
      <w:r>
        <w:t>5. Prompt ба JSON output contract</w:t>
      </w:r>
    </w:p>
    <w:p>
      <w:r>
        <w:rPr>
          <w:rFonts w:ascii="Arial" w:hAnsi="Arial" w:eastAsia="Arial"/>
          <w:sz w:val="20"/>
        </w:rPr>
        <w:t>LLM response-г plain paragraph байдлаар авахгүй. Backend баталгаатай parse хийхийн тулд JSON schema-аар авах хэрэгтэй. Ингэснээр Unity avatar, TTS, correction UI, memory system бүгд тогтвортой ажиллана.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10224"/>
      </w:tblGrid>
      <w:tr>
        <w:tc>
          <w:tcPr>
            <w:tcW w:type="dxa" w:w="1022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Required LLM Output JSON Example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"reply_text": "Nice! I usually go to a small cafe when I want to relax.",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"correction":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"has_correction": true,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"original": "I go cafe yesterday",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"corrected": "I went to a cafe yesterday.",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"short_explanation": "Use 'went' for the past and add 'a' before cafe."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"follow_up_question": "What kind of place helps you relax?",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"emotion": "happy",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"gesture": "small_nod",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"cefr_level_used": "B1",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"memory_update":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"should_save": true,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"memory_type": "interest",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"value": "User likes quiet cafes for relaxing."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"safety":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"flagged": false,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"reason": null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reply_text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TTS-д орох main English reply. Богино, natural, level-appropriate байна.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correction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Нэг гол correction. has_correction=false байж болно.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follow_up_question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User-г дахин яриулах богино асуулт.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emotion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Unity emotion mapping-д ашиглана: happy, curious, thinking, surprised, calm, encouraging, confused.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gesture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Unity gesture mapping: small_nod, wave, thumbs_up, think_pose, idle, smile.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cefr_level_used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Response ямар түвшинд simplified болсныг log хийнэ.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memory_update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Long-term memory-д хадгалах эсэх suggestion. Backend final decision гаргана.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Flagged бол TTS/Avatar руу шууд явуулахгүй, fallback response ашиглана.</w:t>
            </w:r>
          </w:p>
        </w:tc>
      </w:tr>
    </w:tbl>
    <w:p>
      <w:pPr>
        <w:pStyle w:val="Heading2"/>
      </w:pPr>
      <w:r>
        <w:t>System prompt-д заавал байх дүрмүүд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You are SparkXP AI Buddy, a friendly English speaking practice partner.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Always match the user CEFR level.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Keep the spoken reply short enough for 8–15 seconds of audio.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Give only one correction per turn, unless the user asks for detailed correction.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Always end with one natural follow-up question.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Do not give long lectures. Do not over-explain grammar.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Return valid JSON only. No markdown, no extra text outside JSON.</w:t>
      </w:r>
    </w:p>
    <w:p>
      <w:pPr>
        <w:pStyle w:val="Heading1"/>
      </w:pPr>
      <w:r>
        <w:t>6. Voice pipeline: STT + TTS</w:t>
      </w:r>
    </w:p>
    <w:p>
      <w:r>
        <w:rPr>
          <w:rFonts w:ascii="Arial" w:hAnsi="Arial" w:eastAsia="Arial"/>
          <w:sz w:val="20"/>
        </w:rPr>
        <w:t>Voice pipeline нь AI Buddy-н quality-г шууд мэдрүүлдэг хэсэг. Хариу нь text дээр гоё байсан ч voice robotic, latency удаан, эсвэл pronunciation муу бол experience унана.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Part</w:t>
            </w:r>
          </w:p>
        </w:tc>
        <w:tc>
          <w:tcPr>
            <w:tcW w:type="dxa" w:w="806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Input audio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Mobile app audio-г backend рүү upload/stream хийнэ. Recommended: compressed mono audio, short chunks.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Audio-г English text болгоно. Confidence score хадгалбал retry/fallback хийхэд хэрэгтэй.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Text cleanup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 transcript дээр filler/noise cleanup хийж болно, гэхдээ user-ийн grammar mistake-г бүрэн “засаж” болохгүй. Correction-д хэрэгтэй.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reply text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TTS-д орох final text. Correction explanation too long байвал UI дээр text хэлбэрээр харуулж, audio-д богино хувилбар уншуулах боломжтой.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 бүр өөр voice_id-той. ElevenLabs Flash v2.5 эсвэл configured TTS provider ашиглана.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Audio cache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“Great job!”, “Can you say more?” зэрэг repeat phrase-үүдийг cache хийж cost/latency бууруулна.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Playback sync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 audio duration, emotion, viseme/lip-sync data Unity руу дамжина.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E35B5B"/>
          <w:left w:val="single" w:sz="8" w:space="0" w:color="E35B5B"/>
          <w:bottom w:val="single" w:sz="8" w:space="0" w:color="E35B5B"/>
          <w:right w:val="single" w:sz="8" w:space="0" w:color="E35B5B"/>
          <w:insideH w:val="single" w:sz="8" w:space="0" w:color="E35B5B"/>
          <w:insideV w:val="single" w:sz="8" w:space="0" w:color="E35B5B"/>
        </w:tblBorders>
      </w:tblPr>
      <w:tblGrid>
        <w:gridCol w:w="10224"/>
      </w:tblGrid>
      <w:tr>
        <w:tc>
          <w:tcPr>
            <w:tcW w:type="dxa" w:w="10224"/>
            <w:shd w:fill="FFF1F1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71491"/>
                <w:sz w:val="21"/>
              </w:rPr>
              <w:t>Important voice rule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02020"/>
                <w:sz w:val="19"/>
              </w:rPr>
              <w:t>STT transcript-г grammar-corrected болгож LLM рүү явуулбал хэрэглэгчийн алдаа алга болно. Тиймээс transcript raw хувилбар болон cleaned-display хувилбарыг тусад нь хадгалах хэрэгтэй.</w:t>
            </w:r>
          </w:p>
        </w:tc>
      </w:tr>
    </w:tbl>
    <w:p>
      <w:pPr>
        <w:pStyle w:val="Heading1"/>
      </w:pPr>
      <w:r>
        <w:t>7. 3D Avatar / Unity pipeline</w:t>
      </w:r>
    </w:p>
    <w:p>
      <w:r>
        <w:rPr>
          <w:rFonts w:ascii="Arial" w:hAnsi="Arial" w:eastAsia="Arial"/>
          <w:sz w:val="20"/>
        </w:rPr>
        <w:t>AI Buddy-н avatar layer нь AI response-г “амьд” болгож мэдрүүлэх хэсэг. Техникийн хувьд Unity module Flutter app дотор embed/bridge хэлбэрээр орж болно.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806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Avatar assets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3D model, textures, rig, blendshapes/visemes, idle animations, emotion animations, gestures.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Unity runtime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Mobile-friendly scene. One buddy loaded at a time. Low-poly/optimized texture ашиглаж FPS хадгална.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Emotion mapping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emotion tag → Unity animation state. Example: happy → smile + light bounce; thinking → look up + pause.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Lip-sync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Audio waveform/viseme data → mouth blendshape. Basic phoneme approximation ч эхний үед хангалттай байж болно.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Gesture system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gesture tag → animation trigger. Thumbs-up, nod, wave, thinking pose, small laugh.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Idle behavior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No audio үед blinking, breathing, looking around, subtle head movement.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Performance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App launch delay багасгахын тулд default buddy preloaded; premium/extra buddy assets lazy-load.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10224"/>
      </w:tblGrid>
      <w:tr>
        <w:tc>
          <w:tcPr>
            <w:tcW w:type="dxa" w:w="1022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Avatar Instruction Object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"audio_url": "https://cdn.sparkxp.com/voice/turn_123.mp3",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"duration_ms": 9800,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"emotion": "encouraging",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"gesture": "small_nod",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"lip_sync_mode": "runtime_viseme",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"subtitle": "Good try! Say: I went to school yesterday. What did you do after class?"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r>
        <w:rPr>
          <w:rFonts w:ascii="Arial" w:hAnsi="Arial" w:eastAsia="Arial"/>
          <w:sz w:val="20"/>
        </w:rPr>
        <w:t>Unity side дээр emotion/gesture enum list backend-тэй яг таарах ёстой. Unknown emotion ирвэл default “calm_idle” state рүү fallback хийнэ.</w:t>
      </w:r>
    </w:p>
    <w:p>
      <w:pPr>
        <w:pStyle w:val="Heading1"/>
      </w:pPr>
      <w:r>
        <w:t>8. Memory pipeline</w:t>
      </w:r>
    </w:p>
    <w:p>
      <w:r>
        <w:rPr>
          <w:rFonts w:ascii="Arial" w:hAnsi="Arial" w:eastAsia="Arial"/>
          <w:sz w:val="20"/>
        </w:rPr>
        <w:t>Memory system нь AI Buddy-г personalization-тэй болгоно. Гэхдээ бүх chat log-г memory гэж хадгалах нь privacy, storage, cost-д муу. Memory-г filter + summarize + cap хийх хэрэгтэй.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Memory type</w:t>
            </w:r>
          </w:p>
        </w:tc>
        <w:tc>
          <w:tcPr>
            <w:tcW w:type="dxa" w:w="7992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Short-term context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Сүүлийн 6–12 message. Conversation flow хадгална. Session дуусахад summarize хийж болно.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Long-term memory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User-ийн level, goals, interests, repeated mistakes, preferred topics, teacher style preference.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cap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Plan-аар configurable. Standard дээр 100MB cap гэж тооцож болно; admin-аас өөрчлөх боломжтой.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write filter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Random/trivial өгүүлбэр хадгалахгүй. Зөвхөн ирээдүйн reply-д хэрэг болох зүйл хадгална.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update queue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suggestion өгнө, backend final approval logic хийж DB-д бичнэ.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Delete/export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memory clear/delete button байх ёстой. Admin талаас privacy-safe audit хийж болно.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10224"/>
      </w:tblGrid>
      <w:tr>
        <w:tc>
          <w:tcPr>
            <w:tcW w:type="dxa" w:w="1022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Memory Examples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Good to save: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User is preparing for IELTS speaking.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User likes business topics and startup examples.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User often makes past tense mistakes.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save: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One-time joke.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Sensitive personal detail not needed for English learning.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Full raw audio unless explicit product/legal reason exists.</w:t>
            </w:r>
          </w:p>
        </w:tc>
      </w:tr>
    </w:tbl>
    <w:p>
      <w:pPr>
        <w:pStyle w:val="Heading1"/>
      </w:pPr>
      <w:r>
        <w:t>9. Backend modules ба database schema</w:t>
      </w:r>
    </w:p>
    <w:p>
      <w:r>
        <w:rPr>
          <w:rFonts w:ascii="Arial" w:hAnsi="Arial" w:eastAsia="Arial"/>
          <w:sz w:val="20"/>
        </w:rPr>
        <w:t>AI Buddy backend-г тусдаа module structure-тэй хийвэл maintainability сайн байна. Доорх schema нь starting structure бөгөөд IT баг ORM/entity нэршлээр өөрчилж болно.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Backend module</w:t>
            </w:r>
          </w:p>
        </w:tc>
        <w:tc>
          <w:tcPr>
            <w:tcW w:type="dxa" w:w="748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ai-buddy.controller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Client API endpoints. Start session, send turn, get history, clear memory.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ai-buddy.service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Main business logic. Session state, request orchestration.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ai-orchestrator.service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STT/LLM/TTS pipeline, provider routing, validators.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memory.service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Short-term/long-term memory read/write/summarize.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usage.service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Voice minutes, tokens, request count, monthly reset.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avatar.service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Emotion/gesture mapping, avatar asset config.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safety.service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Policy checks, blocked output, abuse detection, safe fallback.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provider-adapters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stt.adapter, llm.adapter, tts.adapter interfaces.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46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52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id, plan_id, cefr_level, native_language, timezone, created_at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Main user profile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ai_buddies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id, name, avatar_asset_id, voice_id, default_persona_id, is_active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 list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buddy_personas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id, buddy_id, persona_prompt, tone, teaching_style, cefr_min, cefr_max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Prompt/persona config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buddy_sessions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id, user_id, buddy_id, topic, mode, started_at, ended_at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Conversation session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buddy_messages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id, session_id, role, raw_text, display_text, audio_url, duration_ms, metadata_json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User/AI turns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buddy_memories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id, user_id, memory_type, value, importance, source_message_id, created_at, expires_at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Long-term memory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buddy_usage_monthly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user_id, month, stt_seconds, tts_seconds, llm_tokens_in, llm_tokens_out, request_count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Billing/cost control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buddy_voice_cache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text_hash, voice_id, audio_url, duration_ms, created_at, hit_count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Repeated TTS cache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safety_events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id, user_id, session_id, event_type, severity, details_json, created_at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Safety/audit</w:t>
            </w:r>
          </w:p>
        </w:tc>
      </w:tr>
    </w:tbl>
    <w:p>
      <w:pPr>
        <w:pStyle w:val="Heading1"/>
      </w:pPr>
      <w:r>
        <w:t>10. API endpoints</w:t>
      </w:r>
    </w:p>
    <w:p>
      <w:r>
        <w:rPr>
          <w:rFonts w:ascii="Arial" w:hAnsi="Arial" w:eastAsia="Arial"/>
          <w:sz w:val="20"/>
        </w:rPr>
        <w:t>Endpoint naming бол suggestion. Гол нь mobile client, backend, Unity bridge хооронд contract тодорхой байх ёстой.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8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032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256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/ai-buddy/sessions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Start new buddy session. body: buddy_id, mode, topic, cefr_level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/ai-buddy/sessions/{id}/turn/audio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Voice turn. Upload audio, return AI reply text + audio_url + avatar_instruction.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/ai-buddy/sessions/{id}/turn/text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Text turn. STT алгасаж LLM/TTS/avatar pipeline ажиллана.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/ai-buddy/sessions/{id}/messages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Conversation history for UI.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/ai-buddy/usage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Current month voice minutes/token usage.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/ai-buddy/memory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memory summary. Sensitive raw memory харуулахгүй.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DELETE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/ai-buddy/memory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Clear user AI Buddy memory.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/ai-buddy/buddies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Available buddies, voices, avatar thumbnails, plan access.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10224"/>
      </w:tblGrid>
      <w:tr>
        <w:tc>
          <w:tcPr>
            <w:tcW w:type="dxa" w:w="1022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Successful Turn Response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"session_id": "sess_123",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"message_id": "msg_456",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"user_transcript": "I go cafe yesterday",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"reply_text": "Good try! Say: I went to a cafe yesterday.",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"correction":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"original": "I go cafe yesterday",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"corrected": "I went to a cafe yesterday.",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"short_explanation": "Use went for the past."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"follow_up_question": "Who did you go with?",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"audio_url": "https://cdn.sparkxp.com/ai-buddy/msg_456.mp3",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"avatar_instruction":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"emotion": "encouraging",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"gesture": "small_nod",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"duration_ms": 8500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"usage":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"voice_seconds_used_this_month": 615,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"voice_seconds_limit_this_month": 1500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pStyle w:val="Heading1"/>
      </w:pPr>
      <w:r>
        <w:t>11. Admin panel requirements</w:t>
      </w:r>
    </w:p>
    <w:p>
      <w:r>
        <w:rPr>
          <w:rFonts w:ascii="Arial" w:hAnsi="Arial" w:eastAsia="Arial"/>
          <w:sz w:val="20"/>
        </w:rPr>
        <w:t>Admin panel дээр AI Buddy-г code deploy хийхгүйгээр тохируулж чаддаг байх хэрэгтэй. Энэ нь prompt tuning, voice switch, cost control, safety control-д чухал.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Admin feature</w:t>
            </w:r>
          </w:p>
        </w:tc>
        <w:tc>
          <w:tcPr>
            <w:tcW w:type="dxa" w:w="792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 management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Buddy name, avatar asset, thumbnail, enabled/disabled, plan access.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Voice settings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 provider, voice_id, speed/stability/style params, test voice button.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 settings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Persona prompt, system rules, CEFR rules, correction style, reply length.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Emotion mapping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emotion enum → Unity animation state mapping.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Plan limits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Monthly voice minutes, daily turns, max reply seconds, token budget, memory cap.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Provider switch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STT/LLM/TTS provider selection and fallback priority.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controls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Blocked topics, escalation/fallback message, moderation logs.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Analytics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Usage, latency, cost estimate, retention, most used buddies, common mistakes.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QA tools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Test conversation, test TTS, test avatar instruction JSON, prompt preview.</w:t>
            </w:r>
          </w:p>
        </w:tc>
      </w:tr>
    </w:tbl>
    <w:p>
      <w:pPr>
        <w:pStyle w:val="Heading1"/>
      </w:pPr>
      <w:r>
        <w:t>12. Usage limits ба cost-control</w:t>
      </w:r>
    </w:p>
    <w:p>
      <w:r>
        <w:rPr>
          <w:rFonts w:ascii="Arial" w:hAnsi="Arial" w:eastAsia="Arial"/>
          <w:sz w:val="20"/>
        </w:rPr>
        <w:t>AI Buddy нь cost-sensitive feature. Voice minutes, LLM tokens, TTS characters, storage, memory size бүгд limit-тэй байх ёстой. Limit-г backend дээр enforced хийх хэрэгтэй, зөвхөн frontend display дээр найдаж болохгүй.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302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Suggested voice limit</w:t>
            </w:r>
          </w:p>
        </w:tc>
        <w:tc>
          <w:tcPr>
            <w:tcW w:type="dxa" w:w="5616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Technical config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Standard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25 min AI voice/month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100MB memory cap, shorter replies, normal priority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Plus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50 min AI voice/month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Higher monthly usage, larger memory cap, better buddy access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Premier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90 min AI voice/month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Highest AI voice allowance, richer buddy/persona access</w:t>
            </w:r>
          </w:p>
        </w:tc>
      </w:tr>
    </w:tbl>
    <w:p>
      <w:pPr>
        <w:pStyle w:val="SmallNote"/>
      </w:pPr>
      <w:r>
        <w:rPr>
          <w:rFonts w:ascii="Arial" w:hAnsi="Arial" w:eastAsia="Arial"/>
          <w:sz w:val="20"/>
        </w:rPr>
        <w:t>Note: Plan values must be stored as config, not hardcoded. Business team may change limits later.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776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Max reply duration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 үүсгэхээс өмнө reply_text-г 8–15 sec estimate дотор багтаана.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Token cap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System prompt + memory + history хэт урт бол summarize/truncate хийнэ.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Voice cache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Static/repeated short phrases-г cache хийж TTS call бууруулна.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Monthly hard limit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Limit дууссан бол provider call хийхгүй. Upgrade/renewal message харуулна.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Rate limit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Spam request, repeated failed audio upload, abuse loop-ийг block хийнэ.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Latency budget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 + LLM + TTS нийт latency-г хэмжиж analytics-д хадгална.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Fallback provider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Primary provider fail/expensive үед cheaper fallback route сонгох боломжтой.</w:t>
            </w:r>
          </w:p>
        </w:tc>
      </w:tr>
    </w:tbl>
    <w:p>
      <w:pPr>
        <w:pStyle w:val="Heading1"/>
      </w:pPr>
      <w:r>
        <w:t>13. Safety, privacy, abuse prevention</w:t>
      </w:r>
    </w:p>
    <w:p>
      <w:r>
        <w:rPr>
          <w:rFonts w:ascii="Arial" w:hAnsi="Arial" w:eastAsia="Arial"/>
          <w:sz w:val="20"/>
        </w:rPr>
        <w:t>AI Buddy нь English learning app тул safety rules хөнгөн биш байх хэрэгтэй. Ялангуяа хүүхэд/өсвөр насны хэрэглэгч орох боломжтой гэж тооцож design хийх нь зөв.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Privacy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Raw audio-г defaultоор удаан хадгалахгүй. Хадгалах шаардлагатай бол retention policy тодорхой байна.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consent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memory clear/delete control. Sensitive data-г memory болгохгүй.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Content safety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Self-harm, sexual content involving minors, hate/harassment, dangerous instruction зэрэгт safe fallback.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High-stakes topics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Medical/legal/financial advice-г final answer мэт өгөхгүй, language practice руу redirect хийнэ.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Abuse prevention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Rate limit, suspicious repeated prompts, jailbreak attempt logs.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 audit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event logs admin дээр searchable байна, гэхдээ private user data-г хэт задруулахгүй.</w:t>
            </w:r>
          </w:p>
        </w:tc>
      </w:tr>
    </w:tbl>
    <w:p>
      <w:pPr>
        <w:pStyle w:val="Heading1"/>
      </w:pPr>
      <w:r>
        <w:t>14. Error handling ба fallback</w:t>
      </w:r>
    </w:p>
    <w:p>
      <w:r>
        <w:rPr>
          <w:rFonts w:ascii="Arial" w:hAnsi="Arial" w:eastAsia="Arial"/>
          <w:sz w:val="20"/>
        </w:rPr>
        <w:t>AI Buddy нь realtime мэдрэмжтэй тул fail болсон үед silent crash болох ёсгүй. User-д friendly fallback өгөөд pipeline-г clean дуусгана.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Failure case</w:t>
            </w:r>
          </w:p>
        </w:tc>
        <w:tc>
          <w:tcPr>
            <w:tcW w:type="dxa" w:w="7776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Fallback behavior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 confidence low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“I didn’t catch that clearly. Can you say it again slowly?” + no usage charge option.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LLM timeout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Short fallback: “Sorry, I got stuck for a second. Let’s try again.”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TTS failed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Text reply show + retry TTS button. Avatar calm_idle state.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Avatar failed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Audio/text reply хэвийн явна. Avatar placeholder/idle image show.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Usage limit reached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No AI provider call. Show monthly limit reached + plan upgrade/renewal message.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 flagged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 not TTS unsafe output. Use safe redirect response.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Provider unavailable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Fallback provider рүү route хийх эсвэл user-friendly retry.</w:t>
            </w:r>
          </w:p>
        </w:tc>
      </w:tr>
    </w:tbl>
    <w:p>
      <w:pPr>
        <w:pStyle w:val="Heading1"/>
      </w:pPr>
      <w:r>
        <w:t>15. QA test cases ба acceptance criteria</w:t>
      </w:r>
    </w:p>
    <w:p>
      <w:r>
        <w:rPr>
          <w:rFonts w:ascii="Arial" w:hAnsi="Arial" w:eastAsia="Arial"/>
          <w:sz w:val="20"/>
        </w:rPr>
        <w:t>Доорх test cases нь AI Buddy release хийхээс өмнө заавал шалгах core checklist юм.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792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Voice turn basic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5–10 sec ярьж reply авна. Transcript, correction, reply, audio, avatar instruction бүгд ирнэ.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Text turn basic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Text input дээр STT алгасаж LLM/TTS/avatar ажиллана.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CEFR control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A1 user-д reply simple; B2 user-д илүү natural.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One correction rule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олон алдаа гаргасан ч AI нэг гол correction өгнө.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Follow-up rule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Reply бүр нэг natural follow-up question-тэй байна.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Emotion sync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emotion tag Unity animation state-тэй зөв map хийнэ. Unknown tag fallback.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Usage limit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Monthly voice limit хүрэхэд provider call хийхгүй.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write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Useful memory хадгалагдана, random trivial line хадгалагдахгүй.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 delete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User memory delete хийсний дараа personalization context ашиглагдахгүй.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Provider failure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STT/LLM/TTS fail үед friendly fallback гарна.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Latency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Average response delay хэмжигдэж analytics-д хадгалагдана.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Safety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Unsafe prompt дээр safe fallback өгч safety_events log үүснэ.</w:t>
            </w:r>
          </w:p>
        </w:tc>
      </w:tr>
    </w:tbl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AI Buddy voice conversation basic flow production backend дээр end-to-end ажилладаг байх.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AI response JSON schema-г backend 100% validate хийдэг байх.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Voice/TTS duration limit backend дээр enforced байх.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Unity avatar emotion/gesture fallback state-тэй байх.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Usage limit frontend болон backend дээр хоёуланд нь харагддаг, гэхдээ backend дээр заавал enforce хийгддэг байх.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Admin panel-аас buddy persona, voice_id, reply length, plan limit, provider setting өөрчилж болдог байх.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Memory clear/delete function ажилладаг байх.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sz w:val="19"/>
        </w:rPr>
        <w:t>Provider error үед app crash хийхгүй байх.</w:t>
      </w:r>
    </w:p>
    <w:p>
      <w:pPr>
        <w:pStyle w:val="Heading1"/>
      </w:pPr>
      <w:r>
        <w:t>16. Implementation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92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6336"/>
            <w:shd w:fill="4F1DC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1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 contracts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DB schema, API endpoints, provider interfaces, JSON validator, usage guard.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2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Voice pipeline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Audio upload, STT, LLM reply, TTS, audio cache, response playback.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3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Avatar bridge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Unity embed/bridge, emotion/gesture enum, lip-sync, idle animations.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4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Memory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Short-term history, long-term memory filter, memory cap, clear/delete.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5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Admin control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Persona/voice/limits/provider/safety settings, test tools, analytics.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6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QA + optimization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Latency, cost logs, provider fallback, mobile performance, crash testing.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4F1DCC"/>
          <w:left w:val="single" w:sz="8" w:space="0" w:color="4F1DCC"/>
          <w:bottom w:val="single" w:sz="8" w:space="0" w:color="4F1DCC"/>
          <w:right w:val="single" w:sz="8" w:space="0" w:color="4F1DCC"/>
          <w:insideH w:val="single" w:sz="8" w:space="0" w:color="4F1DCC"/>
          <w:insideV w:val="single" w:sz="8" w:space="0" w:color="4F1DCC"/>
        </w:tblBorders>
      </w:tblPr>
      <w:tblGrid>
        <w:gridCol w:w="10224"/>
      </w:tblGrid>
      <w:tr>
        <w:tc>
          <w:tcPr>
            <w:tcW w:type="dxa" w:w="10224"/>
            <w:shd w:fill="F2EF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71491"/>
                <w:sz w:val="21"/>
              </w:rPr>
              <w:t>Final instruction for IT team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202020"/>
                <w:sz w:val="19"/>
              </w:rPr>
              <w:t>AI Buddy-г “chat + voice” гэж биш, controlled realtime pipeline гэж хийх хэрэгтэй. Prompt, model, voice, avatar, memory, limits, safety бүгд admin/config-driven байх ёстой. Ингэвэл SparkXP дараа нь олон buddy, premium voice, teacher persona, plan-based access нэмэхэд амар болно.</w:t>
            </w:r>
          </w:p>
        </w:tc>
      </w:tr>
    </w:tbl>
    <w:p>
      <w:r>
        <w:br w:type="page"/>
      </w:r>
    </w:p>
    <w:p>
      <w:pPr>
        <w:pStyle w:val="Heading1"/>
      </w:pPr>
      <w:r>
        <w:t>Appendix: Environment variables suggestion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10224"/>
      </w:tblGrid>
      <w:tr>
        <w:tc>
          <w:tcPr>
            <w:tcW w:type="dxa" w:w="1022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# AI Provider Keys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STT_PROVIDER=local_or_provider_name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STT_API_KEY=...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LLM_PROVIDER=openai_or_gemini_or_other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LLM_API_KEY=...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TTS_PROVIDER=elevenlabs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TTS_API_KEY=...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 AI Buddy Config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AI_BUDDY_DEFAULT_REPLY_SECONDS=12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AI_BUDDY_MAX_REPLY_SECONDS=15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AI_BUDDY_DEFAULT_CEFR=B1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AI_BUDDY_MEMORY_CAP_MB_STANDARD=100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AI_BUDDY_ENABLE_VOICE_CACHE=true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 Storage / DB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DATABASE_URL=...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REDIS_URL=...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VOICE_CACHE_BUCKET=...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AVATAR_ASSET_CDN_URL=...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 Safety / Logging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AI_SAFETY_ENABLED=true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AI_BUDDY_LOG_RAW_AUDIO=false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AI_BUDDY_AUDIO_RETENTION_DAYS=0</w:t>
            </w:r>
          </w:p>
        </w:tc>
      </w:tr>
    </w:tbl>
    <w:p>
      <w:pPr>
        <w:pStyle w:val="SmallNote"/>
      </w:pPr>
      <w:r>
        <w:rPr>
          <w:rFonts w:ascii="Arial" w:hAnsi="Arial" w:eastAsia="Arial"/>
          <w:sz w:val="20"/>
        </w:rPr>
        <w:t>Эдгээр variable нэр нь suggestion. IT баг өөрийн naming convention-д тааруулж өөрчилж болно. Гол шаардлага нь provider, limits, logging, storage settings бүгд config-driven байх юм.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F5F5F"/>
        <w:sz w:val="16"/>
      </w:rPr>
      <w:t xml:space="preserve">AI Buddy only • Internal document •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F5F5F"/>
        <w:sz w:val="16"/>
      </w:rPr>
      <w:t>SparkXP • AI Buddy Technical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714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1D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37149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le">
    <w:name w:val="DocSubtle"/>
    <w:pPr>
      <w:spacing w:after="80"/>
    </w:pPr>
    <w:rPr>
      <w:rFonts w:ascii="Arial" w:hAnsi="Arial" w:eastAsia="Arial"/>
      <w:b w:val="0"/>
      <w:color w:val="5F5F5F"/>
      <w:sz w:val="18"/>
    </w:rPr>
  </w:style>
  <w:style w:type="paragraph" w:customStyle="1" w:styleId="CodeBlock">
    <w:name w:val="CodeBlock"/>
    <w:pPr>
      <w:spacing w:after="80"/>
    </w:pPr>
    <w:rPr>
      <w:rFonts w:ascii="Consolas" w:hAnsi="Consolas" w:eastAsia="Consolas"/>
      <w:b w:val="0"/>
      <w:color w:val="202020"/>
      <w:sz w:val="16"/>
    </w:rPr>
  </w:style>
  <w:style w:type="paragraph" w:customStyle="1" w:styleId="SmallNote">
    <w:name w:val="SmallNote"/>
    <w:pPr>
      <w:spacing w:after="80"/>
    </w:pPr>
    <w:rPr>
      <w:rFonts w:ascii="Arial" w:hAnsi="Arial" w:eastAsia="Arial"/>
      <w:b w:val="0"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SparkXP AI Buddy Technical Pipeline</dc:title>
  <dc:subject>AI Buddy pipeline, backend, avatar, voice, memory, and admin requirements</dc:subject>
  <dc:creator>SparkXP</dc:creator>
  <cp:keywords>SparkXP, AI Buddy, pipeline, Unity, TTS, STT, LLM, Mongolian</cp:keywords>
  <dc:description>Generated technical document for internal IT team.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